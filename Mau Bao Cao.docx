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13E" w:rsidRDefault="00CE21E1">
      <w:pPr>
        <w:jc w:val="center"/>
      </w:pPr>
      <w:r>
        <w:rPr>
          <w:b/>
          <w:color w:val="1F3A5F"/>
          <w:sz w:val="32"/>
        </w:rPr>
        <w:t>PHIẾU CẬP NHẬT TIẾN ĐỘ ĐỀ TÀI</w:t>
      </w:r>
    </w:p>
    <w:p w:rsidR="003B113E" w:rsidRDefault="00CE21E1">
      <w:pPr>
        <w:jc w:val="center"/>
      </w:pPr>
      <w:r>
        <w:rPr>
          <w:i/>
          <w:color w:val="555555"/>
        </w:rPr>
        <w:t>Học phần: Bảo mật IoT (INT4410) - Dành cho sinh viên cập nhật hằng tuần</w:t>
      </w:r>
    </w:p>
    <w:p w:rsidR="003B113E" w:rsidRDefault="00CE21E1">
      <w:pPr>
        <w:pStyle w:val="Heading1"/>
      </w:pPr>
      <w:r>
        <w:t>1.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4204"/>
        <w:gridCol w:w="1594"/>
        <w:gridCol w:w="2713"/>
      </w:tblGrid>
      <w:tr w:rsidR="00840AA6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:rsidR="003B113E" w:rsidRDefault="00CE21E1"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SV</w:t>
            </w:r>
          </w:p>
        </w:tc>
        <w:tc>
          <w:tcPr>
            <w:tcW w:w="3402" w:type="dxa"/>
            <w:vAlign w:val="center"/>
          </w:tcPr>
          <w:p w:rsidR="003B113E" w:rsidRDefault="00840AA6">
            <w:r>
              <w:t>231A010002</w:t>
            </w:r>
          </w:p>
        </w:tc>
        <w:tc>
          <w:tcPr>
            <w:tcW w:w="1814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Họ và tên</w:t>
            </w:r>
          </w:p>
        </w:tc>
        <w:tc>
          <w:tcPr>
            <w:tcW w:w="3515" w:type="dxa"/>
            <w:vAlign w:val="center"/>
          </w:tcPr>
          <w:p w:rsidR="003B113E" w:rsidRDefault="00840AA6">
            <w:proofErr w:type="spellStart"/>
            <w:r>
              <w:t>Ngô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Cẩm</w:t>
            </w:r>
            <w:proofErr w:type="spellEnd"/>
            <w:r>
              <w:t xml:space="preserve"> </w:t>
            </w:r>
            <w:proofErr w:type="spellStart"/>
            <w:r>
              <w:t>Hà</w:t>
            </w:r>
            <w:proofErr w:type="spellEnd"/>
          </w:p>
        </w:tc>
      </w:tr>
      <w:tr w:rsidR="00840AA6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:rsidR="003B113E" w:rsidRDefault="00CE21E1">
            <w:proofErr w:type="spellStart"/>
            <w:r>
              <w:rPr>
                <w:b/>
                <w:sz w:val="22"/>
              </w:rPr>
              <w:t>Lớp</w:t>
            </w:r>
            <w:proofErr w:type="spellEnd"/>
          </w:p>
        </w:tc>
        <w:tc>
          <w:tcPr>
            <w:tcW w:w="3402" w:type="dxa"/>
            <w:vAlign w:val="center"/>
          </w:tcPr>
          <w:p w:rsidR="003B113E" w:rsidRDefault="00CE21E1">
            <w:r>
              <w:rPr>
                <w:sz w:val="22"/>
              </w:rPr>
              <w:t>INT4410 - Bảo mật trong IoT</w:t>
            </w:r>
          </w:p>
        </w:tc>
        <w:tc>
          <w:tcPr>
            <w:tcW w:w="1814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Tuần báo cáo</w:t>
            </w:r>
          </w:p>
        </w:tc>
        <w:tc>
          <w:tcPr>
            <w:tcW w:w="3515" w:type="dxa"/>
            <w:vAlign w:val="center"/>
          </w:tcPr>
          <w:p w:rsidR="003B113E" w:rsidRDefault="00CE21E1">
            <w:r>
              <w:rPr>
                <w:sz w:val="22"/>
              </w:rPr>
              <w:t>Tuần 02</w:t>
            </w:r>
          </w:p>
        </w:tc>
      </w:tr>
      <w:tr w:rsidR="00840AA6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:rsidR="003B113E" w:rsidRDefault="00CE21E1"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đề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tài</w:t>
            </w:r>
            <w:proofErr w:type="spellEnd"/>
          </w:p>
        </w:tc>
        <w:tc>
          <w:tcPr>
            <w:tcW w:w="3402" w:type="dxa"/>
            <w:vAlign w:val="center"/>
          </w:tcPr>
          <w:p w:rsidR="003B113E" w:rsidRDefault="003B113E"/>
        </w:tc>
        <w:tc>
          <w:tcPr>
            <w:tcW w:w="1814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Tên đề tài</w:t>
            </w:r>
          </w:p>
        </w:tc>
        <w:tc>
          <w:tcPr>
            <w:tcW w:w="3515" w:type="dxa"/>
            <w:vAlign w:val="center"/>
          </w:tcPr>
          <w:p w:rsidR="003B113E" w:rsidRDefault="00840AA6">
            <w:proofErr w:type="spellStart"/>
            <w:r w:rsidRPr="00840AA6">
              <w:t>Bảo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mật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dữ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liệu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IoT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từ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thiết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bị</w:t>
            </w:r>
            <w:proofErr w:type="spellEnd"/>
            <w:r w:rsidRPr="00840AA6">
              <w:t xml:space="preserve"> </w:t>
            </w:r>
            <w:proofErr w:type="spellStart"/>
            <w:r w:rsidRPr="00840AA6">
              <w:t>đến</w:t>
            </w:r>
            <w:proofErr w:type="spellEnd"/>
            <w:r w:rsidRPr="00840AA6">
              <w:t xml:space="preserve"> cloud</w:t>
            </w:r>
          </w:p>
        </w:tc>
      </w:tr>
      <w:tr w:rsidR="00840AA6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Link GitHub/repo</w:t>
            </w:r>
          </w:p>
        </w:tc>
        <w:tc>
          <w:tcPr>
            <w:tcW w:w="3402" w:type="dxa"/>
            <w:vAlign w:val="center"/>
          </w:tcPr>
          <w:p w:rsidR="003B113E" w:rsidRDefault="003B113E"/>
        </w:tc>
        <w:tc>
          <w:tcPr>
            <w:tcW w:w="1814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Link minh chứng</w:t>
            </w:r>
          </w:p>
        </w:tc>
        <w:tc>
          <w:tcPr>
            <w:tcW w:w="3515" w:type="dxa"/>
            <w:vAlign w:val="center"/>
          </w:tcPr>
          <w:p w:rsidR="003B113E" w:rsidRDefault="003B113E"/>
        </w:tc>
      </w:tr>
      <w:tr w:rsidR="00840AA6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:rsidR="003B113E" w:rsidRDefault="00CE21E1">
            <w:proofErr w:type="spellStart"/>
            <w:r>
              <w:rPr>
                <w:b/>
                <w:sz w:val="22"/>
              </w:rPr>
              <w:t>Ngày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cập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nhật</w:t>
            </w:r>
            <w:proofErr w:type="spellEnd"/>
          </w:p>
        </w:tc>
        <w:tc>
          <w:tcPr>
            <w:tcW w:w="3402" w:type="dxa"/>
            <w:vAlign w:val="center"/>
          </w:tcPr>
          <w:p w:rsidR="003B113E" w:rsidRDefault="003B113E"/>
        </w:tc>
        <w:tc>
          <w:tcPr>
            <w:tcW w:w="1814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Mức tự đánh giá</w:t>
            </w:r>
          </w:p>
        </w:tc>
        <w:tc>
          <w:tcPr>
            <w:tcW w:w="3515" w:type="dxa"/>
            <w:vAlign w:val="center"/>
          </w:tcPr>
          <w:p w:rsidR="003B113E" w:rsidRDefault="00CE21E1">
            <w:r>
              <w:rPr>
                <w:sz w:val="22"/>
              </w:rPr>
              <w:t>□ Đúng tiến độ  □ Cần hỗ trợ  □ Nguy cơ chậm</w:t>
            </w:r>
          </w:p>
        </w:tc>
      </w:tr>
      <w:tr w:rsidR="00840AA6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 xml:space="preserve">Email/SĐT </w:t>
            </w:r>
            <w:proofErr w:type="spellStart"/>
            <w:r>
              <w:rPr>
                <w:b/>
                <w:sz w:val="22"/>
              </w:rPr>
              <w:t>liên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hệ</w:t>
            </w:r>
            <w:proofErr w:type="spellEnd"/>
          </w:p>
        </w:tc>
        <w:tc>
          <w:tcPr>
            <w:tcW w:w="3402" w:type="dxa"/>
            <w:vAlign w:val="center"/>
          </w:tcPr>
          <w:p w:rsidR="003B113E" w:rsidRDefault="00840AA6">
            <w:r>
              <w:t>ngothicamha26@gmail.com/0384446531</w:t>
            </w:r>
          </w:p>
        </w:tc>
        <w:tc>
          <w:tcPr>
            <w:tcW w:w="1814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Nhóm/cá nhân</w:t>
            </w:r>
          </w:p>
        </w:tc>
        <w:tc>
          <w:tcPr>
            <w:tcW w:w="3515" w:type="dxa"/>
            <w:vAlign w:val="center"/>
          </w:tcPr>
          <w:p w:rsidR="003B113E" w:rsidRDefault="00CE21E1">
            <w:r>
              <w:rPr>
                <w:sz w:val="22"/>
              </w:rPr>
              <w:t>□ Cá nhân  □ Nhóm</w:t>
            </w:r>
          </w:p>
        </w:tc>
      </w:tr>
    </w:tbl>
    <w:p w:rsidR="003B113E" w:rsidRDefault="00CE21E1">
      <w:pPr>
        <w:pStyle w:val="Heading1"/>
      </w:pPr>
      <w:r>
        <w:t>2. Checklist ti</w:t>
      </w:r>
      <w:r>
        <w:t>ế</w:t>
      </w:r>
      <w:r>
        <w:t>n đ</w:t>
      </w:r>
      <w:r>
        <w:t>ộ</w:t>
      </w:r>
      <w:r>
        <w:t xml:space="preserve"> Tu</w:t>
      </w:r>
      <w:r>
        <w:t>ầ</w:t>
      </w:r>
      <w:r>
        <w:t>n 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4715"/>
        <w:gridCol w:w="2122"/>
        <w:gridCol w:w="2663"/>
      </w:tblGrid>
      <w:tr w:rsidR="003B113E">
        <w:tc>
          <w:tcPr>
            <w:tcW w:w="567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5102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Nội dung cần hoàn thành</w:t>
            </w:r>
          </w:p>
        </w:tc>
        <w:tc>
          <w:tcPr>
            <w:tcW w:w="2268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Trạng thái</w:t>
            </w:r>
          </w:p>
        </w:tc>
        <w:tc>
          <w:tcPr>
            <w:tcW w:w="2835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Ghi chú/minh chứng</w:t>
            </w:r>
          </w:p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102" w:type="dxa"/>
            <w:vAlign w:val="center"/>
          </w:tcPr>
          <w:p w:rsidR="003B113E" w:rsidRDefault="00CE21E1">
            <w:r>
              <w:rPr>
                <w:sz w:val="22"/>
              </w:rPr>
              <w:t>Đã tạo repo GitHub/thư mục làm việc và</w:t>
            </w:r>
            <w:r>
              <w:rPr>
                <w:sz w:val="22"/>
              </w:rPr>
              <w:t xml:space="preserve"> đặt tên đúng đề tài.</w:t>
            </w:r>
          </w:p>
        </w:tc>
        <w:tc>
          <w:tcPr>
            <w:tcW w:w="2268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□ Xong  □ Đang làm  □ Chưa làm</w:t>
            </w:r>
          </w:p>
        </w:tc>
        <w:tc>
          <w:tcPr>
            <w:tcW w:w="2835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102" w:type="dxa"/>
            <w:vAlign w:val="center"/>
          </w:tcPr>
          <w:p w:rsidR="003B113E" w:rsidRDefault="00CE21E1">
            <w:r>
              <w:rPr>
                <w:sz w:val="22"/>
              </w:rPr>
              <w:t>Đã viết đề cương 1-2 trang: lý do chọn đề tài, mục tiêu, phạm vi, sản phẩm dự kiến.</w:t>
            </w:r>
          </w:p>
        </w:tc>
        <w:tc>
          <w:tcPr>
            <w:tcW w:w="2268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□ Xong  □ Đang làm  □ Chưa làm</w:t>
            </w:r>
          </w:p>
        </w:tc>
        <w:tc>
          <w:tcPr>
            <w:tcW w:w="2835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5102" w:type="dxa"/>
            <w:vAlign w:val="center"/>
          </w:tcPr>
          <w:p w:rsidR="003B113E" w:rsidRDefault="00CE21E1">
            <w:r>
              <w:rPr>
                <w:sz w:val="22"/>
              </w:rPr>
              <w:t>Đã thu thập tối thiểu 5 tài liệu tham khảo, trong đó có ít nhất 1 repo/tool GitH</w:t>
            </w:r>
            <w:r>
              <w:rPr>
                <w:sz w:val="22"/>
              </w:rPr>
              <w:t>ub liên quan.</w:t>
            </w:r>
          </w:p>
        </w:tc>
        <w:tc>
          <w:tcPr>
            <w:tcW w:w="2268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□ Xong  □ Đang làm  □ Chưa làm</w:t>
            </w:r>
          </w:p>
        </w:tc>
        <w:tc>
          <w:tcPr>
            <w:tcW w:w="2835" w:type="dxa"/>
            <w:vAlign w:val="center"/>
          </w:tcPr>
          <w:p w:rsidR="003B113E" w:rsidRDefault="003B113E">
            <w:bookmarkStart w:id="0" w:name="_GoBack"/>
            <w:bookmarkEnd w:id="0"/>
          </w:p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5102" w:type="dxa"/>
            <w:vAlign w:val="center"/>
          </w:tcPr>
          <w:p w:rsidR="003B113E" w:rsidRDefault="00CE21E1">
            <w:r>
              <w:rPr>
                <w:sz w:val="22"/>
              </w:rPr>
              <w:t>Đã xác định công cụ hoặc phương pháp chính sẽ dùng: lab, checklist, STRIDE, OWASP, demo, code hoặc phân tích case study.</w:t>
            </w:r>
          </w:p>
        </w:tc>
        <w:tc>
          <w:tcPr>
            <w:tcW w:w="2268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□ Xong  □ Đang làm  □ Chưa làm</w:t>
            </w:r>
          </w:p>
        </w:tc>
        <w:tc>
          <w:tcPr>
            <w:tcW w:w="2835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102" w:type="dxa"/>
            <w:vAlign w:val="center"/>
          </w:tcPr>
          <w:p w:rsidR="003B113E" w:rsidRDefault="00CE21E1">
            <w:r>
              <w:rPr>
                <w:sz w:val="22"/>
              </w:rPr>
              <w:t xml:space="preserve">Đã có kế hoạch Tuần 03 rõ ràng: chạy thử, thu </w:t>
            </w:r>
            <w:r>
              <w:rPr>
                <w:sz w:val="22"/>
              </w:rPr>
              <w:t>log/ảnh minh chứng, hoàn thiện bảng rủi ro hoặc demo.</w:t>
            </w:r>
          </w:p>
        </w:tc>
        <w:tc>
          <w:tcPr>
            <w:tcW w:w="2268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□ Xong  □ Đang làm  □ Chưa làm</w:t>
            </w:r>
          </w:p>
        </w:tc>
        <w:tc>
          <w:tcPr>
            <w:tcW w:w="2835" w:type="dxa"/>
            <w:vAlign w:val="center"/>
          </w:tcPr>
          <w:p w:rsidR="003B113E" w:rsidRDefault="003B113E"/>
        </w:tc>
      </w:tr>
    </w:tbl>
    <w:p w:rsidR="003B113E" w:rsidRDefault="00CE21E1">
      <w:pPr>
        <w:pStyle w:val="Heading1"/>
      </w:pPr>
      <w:r>
        <w:t>3. N</w:t>
      </w:r>
      <w:r>
        <w:t>ộ</w:t>
      </w:r>
      <w:r>
        <w:t>i dung đã th</w:t>
      </w:r>
      <w:r>
        <w:t>ự</w:t>
      </w:r>
      <w:r>
        <w:t>c hi</w:t>
      </w:r>
      <w:r>
        <w:t>ệ</w:t>
      </w:r>
      <w:r>
        <w:t>n trong tu</w:t>
      </w:r>
      <w:r>
        <w:t>ầ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742"/>
        <w:gridCol w:w="2733"/>
        <w:gridCol w:w="2719"/>
        <w:gridCol w:w="1306"/>
      </w:tblGrid>
      <w:tr w:rsidR="003B113E">
        <w:tc>
          <w:tcPr>
            <w:tcW w:w="567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2948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Công việc</w:t>
            </w:r>
          </w:p>
        </w:tc>
        <w:tc>
          <w:tcPr>
            <w:tcW w:w="2948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Kết quả hiện tại</w:t>
            </w:r>
          </w:p>
        </w:tc>
        <w:tc>
          <w:tcPr>
            <w:tcW w:w="2835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Minh chứng/link/file</w:t>
            </w:r>
          </w:p>
        </w:tc>
        <w:tc>
          <w:tcPr>
            <w:tcW w:w="1361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Tỷ lệ hoàn thành</w:t>
            </w:r>
          </w:p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835" w:type="dxa"/>
            <w:vAlign w:val="center"/>
          </w:tcPr>
          <w:p w:rsidR="003B113E" w:rsidRDefault="003B113E"/>
        </w:tc>
        <w:tc>
          <w:tcPr>
            <w:tcW w:w="1361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835" w:type="dxa"/>
            <w:vAlign w:val="center"/>
          </w:tcPr>
          <w:p w:rsidR="003B113E" w:rsidRDefault="003B113E"/>
        </w:tc>
        <w:tc>
          <w:tcPr>
            <w:tcW w:w="1361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835" w:type="dxa"/>
            <w:vAlign w:val="center"/>
          </w:tcPr>
          <w:p w:rsidR="003B113E" w:rsidRDefault="003B113E"/>
        </w:tc>
        <w:tc>
          <w:tcPr>
            <w:tcW w:w="1361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835" w:type="dxa"/>
            <w:vAlign w:val="center"/>
          </w:tcPr>
          <w:p w:rsidR="003B113E" w:rsidRDefault="003B113E"/>
        </w:tc>
        <w:tc>
          <w:tcPr>
            <w:tcW w:w="1361" w:type="dxa"/>
            <w:vAlign w:val="center"/>
          </w:tcPr>
          <w:p w:rsidR="003B113E" w:rsidRDefault="003B113E"/>
        </w:tc>
      </w:tr>
      <w:tr w:rsidR="003B113E">
        <w:tc>
          <w:tcPr>
            <w:tcW w:w="567" w:type="dxa"/>
            <w:vAlign w:val="center"/>
          </w:tcPr>
          <w:p w:rsidR="003B113E" w:rsidRDefault="00CE21E1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948" w:type="dxa"/>
            <w:vAlign w:val="center"/>
          </w:tcPr>
          <w:p w:rsidR="003B113E" w:rsidRDefault="003B113E"/>
        </w:tc>
        <w:tc>
          <w:tcPr>
            <w:tcW w:w="2835" w:type="dxa"/>
            <w:vAlign w:val="center"/>
          </w:tcPr>
          <w:p w:rsidR="003B113E" w:rsidRDefault="003B113E"/>
        </w:tc>
        <w:tc>
          <w:tcPr>
            <w:tcW w:w="1361" w:type="dxa"/>
            <w:vAlign w:val="center"/>
          </w:tcPr>
          <w:p w:rsidR="003B113E" w:rsidRDefault="003B113E"/>
        </w:tc>
      </w:tr>
    </w:tbl>
    <w:p w:rsidR="003B113E" w:rsidRDefault="00CE21E1">
      <w:pPr>
        <w:pStyle w:val="Heading1"/>
      </w:pPr>
      <w:r>
        <w:t>4. Minh ch</w:t>
      </w:r>
      <w:r>
        <w:t>ứ</w:t>
      </w:r>
      <w:r>
        <w:t>ng b</w:t>
      </w:r>
      <w:r>
        <w:t>ắ</w:t>
      </w:r>
      <w:r>
        <w:t>t bu</w:t>
      </w:r>
      <w:r>
        <w:t>ộ</w:t>
      </w:r>
      <w:r>
        <w:t xml:space="preserve">c đính </w:t>
      </w:r>
      <w:r>
        <w:t>kèm/link</w:t>
      </w:r>
    </w:p>
    <w:p w:rsidR="003B113E" w:rsidRDefault="00CE21E1">
      <w:pPr>
        <w:pStyle w:val="ListBullet"/>
      </w:pPr>
      <w:r>
        <w:t>Link repo GitHub hoặc thư mục minh chứng.</w:t>
      </w:r>
    </w:p>
    <w:p w:rsidR="003B113E" w:rsidRDefault="00CE21E1">
      <w:pPr>
        <w:pStyle w:val="ListBullet"/>
      </w:pPr>
      <w:r>
        <w:t>README.md hoặc file đề cương Tuần 02.</w:t>
      </w:r>
    </w:p>
    <w:p w:rsidR="003B113E" w:rsidRDefault="00CE21E1">
      <w:pPr>
        <w:pStyle w:val="ListBullet"/>
      </w:pPr>
      <w:r>
        <w:t>Ảnh màn hình/log/code/config/checklist/bảng phân tích đã làm.</w:t>
      </w:r>
    </w:p>
    <w:p w:rsidR="003B113E" w:rsidRDefault="00CE21E1">
      <w:pPr>
        <w:pStyle w:val="ListBullet"/>
      </w:pPr>
      <w:r>
        <w:t>Danh sách tài liệu tham khảo ban đầu.</w:t>
      </w:r>
    </w:p>
    <w:p w:rsidR="003B113E" w:rsidRDefault="00CE21E1">
      <w:pPr>
        <w:pStyle w:val="Heading1"/>
      </w:pPr>
      <w:r>
        <w:lastRenderedPageBreak/>
        <w:t>5. Khó khăn/r</w:t>
      </w:r>
      <w:r>
        <w:t>ủ</w:t>
      </w:r>
      <w:r>
        <w:t>i ro đang g</w:t>
      </w:r>
      <w:r>
        <w:t>ặ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7"/>
        <w:gridCol w:w="3377"/>
        <w:gridCol w:w="3378"/>
      </w:tblGrid>
      <w:tr w:rsidR="003B113E">
        <w:tc>
          <w:tcPr>
            <w:tcW w:w="3381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w="3381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Ảnh hưởng tới tiến độ</w:t>
            </w:r>
          </w:p>
        </w:tc>
        <w:tc>
          <w:tcPr>
            <w:tcW w:w="3381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Hỗ trợ cần</w:t>
            </w:r>
            <w:r>
              <w:rPr>
                <w:b/>
                <w:color w:val="FFFFFF"/>
                <w:sz w:val="22"/>
              </w:rPr>
              <w:t xml:space="preserve"> từ GV/bạn học</w:t>
            </w:r>
          </w:p>
        </w:tc>
      </w:tr>
      <w:tr w:rsidR="003B113E">
        <w:tc>
          <w:tcPr>
            <w:tcW w:w="3381" w:type="dxa"/>
            <w:vAlign w:val="center"/>
          </w:tcPr>
          <w:p w:rsidR="003B113E" w:rsidRDefault="003B113E"/>
        </w:tc>
        <w:tc>
          <w:tcPr>
            <w:tcW w:w="3381" w:type="dxa"/>
            <w:vAlign w:val="center"/>
          </w:tcPr>
          <w:p w:rsidR="003B113E" w:rsidRDefault="003B113E"/>
        </w:tc>
        <w:tc>
          <w:tcPr>
            <w:tcW w:w="3381" w:type="dxa"/>
            <w:vAlign w:val="center"/>
          </w:tcPr>
          <w:p w:rsidR="003B113E" w:rsidRDefault="003B113E"/>
        </w:tc>
      </w:tr>
      <w:tr w:rsidR="003B113E">
        <w:tc>
          <w:tcPr>
            <w:tcW w:w="3381" w:type="dxa"/>
            <w:vAlign w:val="center"/>
          </w:tcPr>
          <w:p w:rsidR="003B113E" w:rsidRDefault="003B113E"/>
        </w:tc>
        <w:tc>
          <w:tcPr>
            <w:tcW w:w="3381" w:type="dxa"/>
            <w:vAlign w:val="center"/>
          </w:tcPr>
          <w:p w:rsidR="003B113E" w:rsidRDefault="003B113E"/>
        </w:tc>
        <w:tc>
          <w:tcPr>
            <w:tcW w:w="3381" w:type="dxa"/>
            <w:vAlign w:val="center"/>
          </w:tcPr>
          <w:p w:rsidR="003B113E" w:rsidRDefault="003B113E"/>
        </w:tc>
      </w:tr>
      <w:tr w:rsidR="003B113E">
        <w:tc>
          <w:tcPr>
            <w:tcW w:w="3381" w:type="dxa"/>
            <w:vAlign w:val="center"/>
          </w:tcPr>
          <w:p w:rsidR="003B113E" w:rsidRDefault="003B113E"/>
        </w:tc>
        <w:tc>
          <w:tcPr>
            <w:tcW w:w="3381" w:type="dxa"/>
            <w:vAlign w:val="center"/>
          </w:tcPr>
          <w:p w:rsidR="003B113E" w:rsidRDefault="003B113E"/>
        </w:tc>
        <w:tc>
          <w:tcPr>
            <w:tcW w:w="3381" w:type="dxa"/>
            <w:vAlign w:val="center"/>
          </w:tcPr>
          <w:p w:rsidR="003B113E" w:rsidRDefault="003B113E"/>
        </w:tc>
      </w:tr>
    </w:tbl>
    <w:p w:rsidR="003B113E" w:rsidRDefault="00CE21E1">
      <w:pPr>
        <w:pStyle w:val="Heading1"/>
      </w:pPr>
      <w:r>
        <w:t>6.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2533"/>
        <w:gridCol w:w="2533"/>
        <w:gridCol w:w="2533"/>
      </w:tblGrid>
      <w:tr w:rsidR="003B113E">
        <w:tc>
          <w:tcPr>
            <w:tcW w:w="2535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Công việc Tuần 03</w:t>
            </w:r>
          </w:p>
        </w:tc>
        <w:tc>
          <w:tcPr>
            <w:tcW w:w="2535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Sản phẩm dự kiến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Thời hạn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:rsidR="003B113E" w:rsidRDefault="00CE21E1"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3B113E"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</w:tr>
      <w:tr w:rsidR="003B113E"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</w:tr>
      <w:tr w:rsidR="003B113E"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</w:tr>
      <w:tr w:rsidR="003B113E"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  <w:tc>
          <w:tcPr>
            <w:tcW w:w="2535" w:type="dxa"/>
            <w:vAlign w:val="center"/>
          </w:tcPr>
          <w:p w:rsidR="003B113E" w:rsidRDefault="003B113E"/>
        </w:tc>
      </w:tr>
    </w:tbl>
    <w:p w:rsidR="003B113E" w:rsidRDefault="00CE21E1">
      <w:pPr>
        <w:pStyle w:val="Heading1"/>
      </w:pPr>
      <w:r>
        <w:t>7. T</w:t>
      </w:r>
      <w:r>
        <w:t>ự</w:t>
      </w:r>
      <w:r>
        <w:t xml:space="preserve"> đánh giá c</w:t>
      </w:r>
      <w:r>
        <w:t>ủ</w:t>
      </w:r>
      <w:r>
        <w:t>a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5066"/>
      </w:tblGrid>
      <w:tr w:rsidR="003B113E">
        <w:tc>
          <w:tcPr>
            <w:tcW w:w="5071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Tiến độ tự đánh giá</w:t>
            </w:r>
          </w:p>
        </w:tc>
        <w:tc>
          <w:tcPr>
            <w:tcW w:w="5071" w:type="dxa"/>
            <w:vAlign w:val="center"/>
          </w:tcPr>
          <w:p w:rsidR="003B113E" w:rsidRDefault="00CE21E1">
            <w:r>
              <w:rPr>
                <w:sz w:val="22"/>
              </w:rPr>
              <w:t>□ 0-25%  □ 26-50%  □ 51-75%  □ 76-100%</w:t>
            </w:r>
          </w:p>
        </w:tc>
      </w:tr>
      <w:tr w:rsidR="003B113E">
        <w:tc>
          <w:tcPr>
            <w:tcW w:w="5071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Mức độ hiểu đề tài</w:t>
            </w:r>
          </w:p>
        </w:tc>
        <w:tc>
          <w:tcPr>
            <w:tcW w:w="5071" w:type="dxa"/>
            <w:vAlign w:val="center"/>
          </w:tcPr>
          <w:p w:rsidR="003B113E" w:rsidRDefault="00CE21E1">
            <w:r>
              <w:rPr>
                <w:sz w:val="22"/>
              </w:rPr>
              <w:t xml:space="preserve">□ Chưa rõ  □ Cơ bản  □ Khá </w:t>
            </w:r>
            <w:r>
              <w:rPr>
                <w:sz w:val="22"/>
              </w:rPr>
              <w:t>rõ  □ Rất rõ</w:t>
            </w:r>
          </w:p>
        </w:tc>
      </w:tr>
      <w:tr w:rsidR="003B113E">
        <w:tc>
          <w:tcPr>
            <w:tcW w:w="5071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Cam kết tuần tới</w:t>
            </w:r>
          </w:p>
        </w:tc>
        <w:tc>
          <w:tcPr>
            <w:tcW w:w="5071" w:type="dxa"/>
            <w:vAlign w:val="center"/>
          </w:tcPr>
          <w:p w:rsidR="003B113E" w:rsidRDefault="003B113E"/>
        </w:tc>
      </w:tr>
      <w:tr w:rsidR="003B113E">
        <w:tc>
          <w:tcPr>
            <w:tcW w:w="5071" w:type="dxa"/>
            <w:shd w:val="clear" w:color="auto" w:fill="EAF0F6"/>
            <w:vAlign w:val="center"/>
          </w:tcPr>
          <w:p w:rsidR="003B113E" w:rsidRDefault="00CE21E1">
            <w:r>
              <w:rPr>
                <w:b/>
                <w:sz w:val="22"/>
              </w:rPr>
              <w:t>Chữ ký/tên sinh viên</w:t>
            </w:r>
          </w:p>
        </w:tc>
        <w:tc>
          <w:tcPr>
            <w:tcW w:w="5071" w:type="dxa"/>
            <w:vAlign w:val="center"/>
          </w:tcPr>
          <w:p w:rsidR="003B113E" w:rsidRDefault="003B113E"/>
        </w:tc>
      </w:tr>
    </w:tbl>
    <w:p w:rsidR="003B113E" w:rsidRDefault="00CE21E1">
      <w:pPr>
        <w:pStyle w:val="Heading1"/>
      </w:pPr>
      <w:r>
        <w:t>8. Nh</w:t>
      </w:r>
      <w:r>
        <w:t>ậ</w:t>
      </w:r>
      <w:r>
        <w:t>n xét c</w:t>
      </w:r>
      <w:r>
        <w:t>ủ</w:t>
      </w:r>
      <w:r>
        <w:t>a gi</w:t>
      </w:r>
      <w:r>
        <w:t>ả</w:t>
      </w:r>
      <w:r>
        <w:t>ng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5066"/>
      </w:tblGrid>
      <w:tr w:rsidR="003B113E">
        <w:tc>
          <w:tcPr>
            <w:tcW w:w="5071" w:type="dxa"/>
            <w:shd w:val="clear" w:color="auto" w:fill="FFF2CC"/>
            <w:vAlign w:val="center"/>
          </w:tcPr>
          <w:p w:rsidR="003B113E" w:rsidRDefault="00CE21E1">
            <w:r>
              <w:rPr>
                <w:b/>
                <w:sz w:val="22"/>
              </w:rPr>
              <w:t>Trạng thái</w:t>
            </w:r>
          </w:p>
        </w:tc>
        <w:tc>
          <w:tcPr>
            <w:tcW w:w="5071" w:type="dxa"/>
            <w:vAlign w:val="center"/>
          </w:tcPr>
          <w:p w:rsidR="003B113E" w:rsidRDefault="00CE21E1">
            <w:r>
              <w:rPr>
                <w:sz w:val="22"/>
              </w:rPr>
              <w:t>□ Đúng tiến độ  □ Cần nhắc  □ Nguy cơ chậm  □ Hoàn thành sớm</w:t>
            </w:r>
          </w:p>
        </w:tc>
      </w:tr>
      <w:tr w:rsidR="003B113E">
        <w:tc>
          <w:tcPr>
            <w:tcW w:w="5071" w:type="dxa"/>
            <w:shd w:val="clear" w:color="auto" w:fill="FFF2CC"/>
            <w:vAlign w:val="center"/>
          </w:tcPr>
          <w:p w:rsidR="003B113E" w:rsidRDefault="00CE21E1">
            <w:r>
              <w:rPr>
                <w:b/>
                <w:sz w:val="22"/>
              </w:rPr>
              <w:t>Nhận xét</w:t>
            </w:r>
          </w:p>
        </w:tc>
        <w:tc>
          <w:tcPr>
            <w:tcW w:w="5071" w:type="dxa"/>
            <w:vAlign w:val="center"/>
          </w:tcPr>
          <w:p w:rsidR="003B113E" w:rsidRDefault="003B113E"/>
        </w:tc>
      </w:tr>
      <w:tr w:rsidR="003B113E">
        <w:tc>
          <w:tcPr>
            <w:tcW w:w="5071" w:type="dxa"/>
            <w:shd w:val="clear" w:color="auto" w:fill="FFF2CC"/>
            <w:vAlign w:val="center"/>
          </w:tcPr>
          <w:p w:rsidR="003B113E" w:rsidRDefault="00CE21E1">
            <w:r>
              <w:rPr>
                <w:b/>
                <w:sz w:val="22"/>
              </w:rPr>
              <w:t>Yêu cầu bổ sung</w:t>
            </w:r>
          </w:p>
        </w:tc>
        <w:tc>
          <w:tcPr>
            <w:tcW w:w="5071" w:type="dxa"/>
            <w:vAlign w:val="center"/>
          </w:tcPr>
          <w:p w:rsidR="003B113E" w:rsidRDefault="003B113E"/>
        </w:tc>
      </w:tr>
      <w:tr w:rsidR="003B113E">
        <w:tc>
          <w:tcPr>
            <w:tcW w:w="5071" w:type="dxa"/>
            <w:shd w:val="clear" w:color="auto" w:fill="FFF2CC"/>
            <w:vAlign w:val="center"/>
          </w:tcPr>
          <w:p w:rsidR="003B113E" w:rsidRDefault="00CE21E1">
            <w:r>
              <w:rPr>
                <w:b/>
                <w:sz w:val="22"/>
              </w:rPr>
              <w:t>Điểm/ghi chú quá trình nếu có</w:t>
            </w:r>
          </w:p>
        </w:tc>
        <w:tc>
          <w:tcPr>
            <w:tcW w:w="5071" w:type="dxa"/>
            <w:vAlign w:val="center"/>
          </w:tcPr>
          <w:p w:rsidR="003B113E" w:rsidRDefault="003B113E"/>
        </w:tc>
      </w:tr>
    </w:tbl>
    <w:p w:rsidR="00CE21E1" w:rsidRDefault="00CE21E1"/>
    <w:sectPr w:rsidR="00CE21E1" w:rsidSect="00034616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13E"/>
    <w:rsid w:val="004E0B42"/>
    <w:rsid w:val="00840AA6"/>
    <w:rsid w:val="00AA1D8D"/>
    <w:rsid w:val="00B47730"/>
    <w:rsid w:val="00CB0664"/>
    <w:rsid w:val="00CE2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35B48"/>
  <w14:defaultImageDpi w14:val="300"/>
  <w15:docId w15:val="{5AE65648-6050-487A-902C-EC71C33E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59537F-2066-44B6-B4BD-BE7FFF6AD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2026-07-08T14:11:00Z</dcterms:created>
  <dcterms:modified xsi:type="dcterms:W3CDTF">2026-07-08T14:11:00Z</dcterms:modified>
  <cp:category/>
</cp:coreProperties>
</file>